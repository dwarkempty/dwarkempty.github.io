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与邻居的乡间生活日记！</w:t>
      </w:r>
    </w:p>
    <w:p>
      <w:pPr>
        <w:jc w:val="center"/>
      </w:pPr>
      <w:r>
        <w:rPr>
          <w:b/>
          <w:sz w:val="28"/>
        </w:rPr>
        <w:t>第一章脚本（Prologue / Day 1 上午～傍晚）</w:t>
      </w:r>
    </w:p>
    <w:p/>
    <w:p>
      <w:r>
        <w:rPr>
          <w:b/>
        </w:rPr>
        <w:t>【脚本说明】</w:t>
      </w:r>
    </w:p>
    <w:p>
      <w:r>
        <w:t>• 本脚本为游戏第一小部分（约15-20分钟游玩时长）</w:t>
      </w:r>
    </w:p>
    <w:p>
      <w:r>
        <w:t>• 采用Ren'Py风格格式，便于直接导入引擎</w:t>
      </w:r>
    </w:p>
    <w:p>
      <w:r>
        <w:t>• 所有背景与立绘均使用你提供的素材</w:t>
      </w:r>
    </w:p>
    <w:p>
      <w:r>
        <w:t>• 樱花立绘变化已详细标注，便于美术与程序对接</w:t>
      </w:r>
    </w:p>
    <w:p/>
    <w:p>
      <w:r>
        <w:t>━━━━━━━━━━━━━━━━━━━━━━━━━━━━━━━━━━━━━━━━━━━━━━</w:t>
      </w:r>
    </w:p>
    <w:p>
      <w:pPr>
        <w:pStyle w:val="Heading1"/>
      </w:pPr>
      <w:r>
        <w:t>场景一：抵达布罗斯村</w:t>
      </w:r>
    </w:p>
    <w:p>
      <w:r>
        <w:rPr>
          <w:b/>
        </w:rPr>
        <w:t>【场景标签】</w:t>
      </w:r>
      <w:r>
        <w:t xml:space="preserve"> label prologue_arrival:</w:t>
      </w:r>
    </w:p>
    <w:p>
      <w:r>
        <w:rPr>
          <w:b/>
        </w:rPr>
        <w:t>【背景】</w:t>
      </w:r>
      <w:r>
        <w:t xml:space="preserve"> 村子主街道-樱花大道.jpg（春日樱花大道，阳光明媚，花瓣飘落）</w:t>
      </w:r>
    </w:p>
    <w:p>
      <w:r>
        <w:rPr>
          <w:b/>
        </w:rPr>
        <w:t>【氛围】</w:t>
      </w:r>
      <w:r>
        <w:t xml:space="preserve"> 轻快的乡村BGM，鸟鸣声</w:t>
      </w:r>
    </w:p>
    <w:p/>
    <w:p>
      <w:r>
        <w:rPr>
          <w:b/>
        </w:rPr>
        <w:t>【旁白】</w:t>
      </w:r>
      <w:r>
        <w:t>（画面淡入）</w:t>
      </w:r>
    </w:p>
    <w:p>
      <w:r>
        <w:t>「终于……到了。」</w:t>
      </w:r>
    </w:p>
    <w:p>
      <w:r>
        <w:rPr>
          <w:b/>
        </w:rPr>
        <w:t>姬莫：</w:t>
      </w:r>
      <w:r>
        <w:t>（拖着行李箱，站在村口长椅上）</w:t>
      </w:r>
    </w:p>
    <w:p>
      <w:r>
        <w:t>「从城市到这里，坐了整整八个小时的车……空气真不一样。」</w:t>
      </w:r>
    </w:p>
    <w:p>
      <w:r>
        <w:t>「母亲说，叔叔的房子就在村子最里面……希望不要太破吧。」</w:t>
      </w:r>
    </w:p>
    <w:p/>
    <w:p>
      <w:r>
        <w:rPr>
          <w:i/>
        </w:rPr>
        <w:t>【操作提示】</w:t>
      </w:r>
      <w:r>
        <w:t>（玩家可点击前进，进入下一场景）</w:t>
      </w:r>
    </w:p>
    <w:p>
      <w:r>
        <w:t>━━━━━━━━━━━━━━━━━━━━━━━━━━━━━━━━━━━━━━━━━━━━━━</w:t>
      </w:r>
    </w:p>
    <w:p>
      <w:pPr>
        <w:pStyle w:val="Heading1"/>
      </w:pPr>
      <w:r>
        <w:t>场景二：来到房子前</w:t>
      </w:r>
    </w:p>
    <w:p>
      <w:r>
        <w:rPr>
          <w:b/>
        </w:rPr>
        <w:t>【场景标签】</w:t>
      </w:r>
      <w:r>
        <w:t xml:space="preserve"> label arrive_house:</w:t>
      </w:r>
    </w:p>
    <w:p>
      <w:r>
        <w:rPr>
          <w:b/>
        </w:rPr>
        <w:t>【背景切换】</w:t>
      </w:r>
      <w:r>
        <w:t xml:space="preserve"> 木屋外景-春日樱花.jpg（老旧但干净的木屋，爬满绿藤，门前小菜园，樱花树在侧）</w:t>
      </w:r>
    </w:p>
    <w:p>
      <w:r>
        <w:rPr>
          <w:b/>
        </w:rPr>
        <w:t>【转场】</w:t>
      </w:r>
      <w:r>
        <w:t xml:space="preserve"> dissolve（溶解转场，温暖感）</w:t>
      </w:r>
    </w:p>
    <w:p/>
    <w:p>
      <w:r>
        <w:rPr>
          <w:b/>
        </w:rPr>
        <w:t>【旁白】</w:t>
      </w:r>
    </w:p>
    <w:p>
      <w:r>
        <w:rPr>
          <w:b/>
        </w:rPr>
        <w:t>姬莫：</w:t>
      </w:r>
      <w:r>
        <w:t>「就是这里了……叔叔的房子。」</w:t>
      </w:r>
    </w:p>
    <w:p>
      <w:r>
        <w:t>「看起来……比想象中要好一些。」</w:t>
      </w:r>
    </w:p>
    <w:p>
      <w:r>
        <w:t>「虽然有点老，但打扫得挺干净的。」</w:t>
      </w:r>
    </w:p>
    <w:p/>
    <w:p>
      <w:r>
        <w:rPr>
          <w:i/>
        </w:rPr>
        <w:t>【内心独白】</w:t>
      </w:r>
    </w:p>
    <w:p>
      <w:r>
        <w:t>（这里就是我之后要生活的地方了吗……）</w:t>
      </w:r>
    </w:p>
    <w:p>
      <w:r>
        <w:t>（从每天挤地铁、加班到深夜的城市……突然来到这种地方，总觉得有点不真实。）</w:t>
      </w:r>
    </w:p>
    <w:p>
      <w:r>
        <w:t>━━━━━━━━━━━━━━━━━━━━━━━━━━━━━━━━━━━━━━━━━━━━━━</w:t>
      </w:r>
    </w:p>
    <w:p>
      <w:pPr>
        <w:pStyle w:val="Heading1"/>
      </w:pPr>
      <w:r>
        <w:t>场景三：初遇樱花</w:t>
      </w:r>
    </w:p>
    <w:p>
      <w:r>
        <w:rPr>
          <w:b/>
        </w:rPr>
        <w:t>【场景标签】</w:t>
      </w:r>
      <w:r>
        <w:t xml:space="preserve"> label first_meet_sakura:</w:t>
      </w:r>
    </w:p>
    <w:p>
      <w:r>
        <w:rPr>
          <w:b/>
        </w:rPr>
        <w:t>【背景】</w:t>
      </w:r>
      <w:r>
        <w:t xml:space="preserve"> 木屋外景-春日樱花.jpg（保持不变）</w:t>
      </w:r>
    </w:p>
    <w:p>
      <w:r>
        <w:rPr>
          <w:b/>
        </w:rPr>
        <w:t>【樱花立绘出现】</w:t>
      </w:r>
      <w:r>
        <w:t xml:space="preserve"> show sakura standard at right with dissolve</w:t>
      </w:r>
    </w:p>
    <w:p>
      <w:r>
        <w:rPr>
          <w:b/>
        </w:rPr>
        <w:t>【立绘说明】</w:t>
      </w:r>
      <w:r>
        <w:t xml:space="preserve"> 使用「乡村便服-标准站姿.png」，表情：惊讶 + 好奇（眼睛微微睁大，嘴角上扬）</w:t>
      </w:r>
    </w:p>
    <w:p/>
    <w:p>
      <w:r>
        <w:rPr>
          <w:b/>
        </w:rPr>
        <w:t>【音效】</w:t>
      </w:r>
      <w:r>
        <w:t xml:space="preserve"> 窗户轻响 + 轻快的脚步声</w:t>
      </w:r>
    </w:p>
    <w:p/>
    <w:p>
      <w:r>
        <w:rPr>
          <w:b/>
        </w:rPr>
        <w:t>【旁白】</w:t>
      </w:r>
    </w:p>
    <w:p>
      <w:r>
        <w:t>（木屋旁边的窗户突然打开，一个粉色头发的少女探出头来）</w:t>
      </w:r>
    </w:p>
    <w:p/>
    <w:p>
      <w:r>
        <w:rPr>
          <w:b/>
        </w:rPr>
        <w:t>樱花：</w:t>
      </w:r>
      <w:r>
        <w:t>「哇——！新邻居！」</w:t>
      </w:r>
    </w:p>
    <w:p>
      <w:r>
        <w:t>「你是城里来的吧？好厉害哦～我叫樱花，就住在隔壁！」</w:t>
      </w:r>
    </w:p>
    <w:p/>
    <w:p>
      <w:r>
        <w:rPr>
          <w:b/>
        </w:rPr>
        <w:t>姬莫：</w:t>
      </w:r>
      <w:r>
        <w:t>「啊……你好。我叫姬莫。」</w:t>
      </w:r>
    </w:p>
    <w:p>
      <w:r>
        <w:t>「我是来继承我叔叔的房子的……」</w:t>
      </w:r>
    </w:p>
    <w:p/>
    <w:p>
      <w:r>
        <w:rPr>
          <w:b/>
        </w:rPr>
        <w:t>樱花：</w:t>
      </w:r>
      <w:r>
        <w:t>「继承？！哇，那你以后就要住在这里了？」</w:t>
      </w:r>
    </w:p>
    <w:p>
      <w:r>
        <w:t>「太好了！村里好久没有新面孔了～」</w:t>
      </w:r>
    </w:p>
    <w:p>
      <w:r>
        <w:t>━━━━━━━━━━━━━━━━━━━━━━━━━━━━━━━━━━━━━━━━━━━━━━</w:t>
      </w:r>
    </w:p>
    <w:p>
      <w:pPr>
        <w:pStyle w:val="Heading1"/>
      </w:pPr>
      <w:r>
        <w:t>场景四：对话互动（核心部分）</w:t>
      </w:r>
    </w:p>
    <w:p>
      <w:r>
        <w:rPr>
          <w:b/>
        </w:rPr>
        <w:t>【场景标签】</w:t>
      </w:r>
      <w:r>
        <w:t xml:space="preserve"> label sakura_talk_1:</w:t>
      </w:r>
    </w:p>
    <w:p>
      <w:r>
        <w:rPr>
          <w:b/>
        </w:rPr>
        <w:t>【背景】</w:t>
      </w:r>
      <w:r>
        <w:t xml:space="preserve"> 木屋外景-春日樱花.jpg</w:t>
      </w:r>
    </w:p>
    <w:p/>
    <w:p>
      <w:r>
        <w:rPr>
          <w:b/>
        </w:rPr>
        <w:t>【对话回合 1 - 好奇模式】</w:t>
      </w:r>
    </w:p>
    <w:p>
      <w:r>
        <w:rPr>
          <w:b/>
        </w:rPr>
        <w:t>【樱花立绘变化】</w:t>
      </w:r>
      <w:r>
        <w:t xml:space="preserve"> hide sakura → show sakura one_hand_hip at right with dissolve</w:t>
      </w:r>
    </w:p>
    <w:p>
      <w:r>
        <w:rPr>
          <w:b/>
        </w:rPr>
        <w:t>【立绘说明】</w:t>
      </w:r>
      <w:r>
        <w:t xml:space="preserve"> 使用「乡村便服-单手叉腰.png」，表情：兴奋 + 好奇（眼睛发亮，身体微微前倾）</w:t>
      </w:r>
    </w:p>
    <w:p/>
    <w:p>
      <w:r>
        <w:rPr>
          <w:b/>
        </w:rPr>
        <w:t>樱花：</w:t>
      </w:r>
      <w:r>
        <w:t>「城里是什么样子的呀？真的像电视里演的那样，高楼大厦到处都是吗？」</w:t>
      </w:r>
    </w:p>
    <w:p>
      <w:r>
        <w:t>「我从来没去过城里呢……」</w:t>
      </w:r>
    </w:p>
    <w:p/>
    <w:p>
      <w:r>
        <w:rPr>
          <w:b/>
        </w:rPr>
        <w:t>姬莫：</w:t>
      </w:r>
      <w:r>
        <w:t>「嗯……高楼是很多，但其实挺累的。每天挤地铁、加班到很晚。」</w:t>
      </w:r>
    </w:p>
    <w:p>
      <w:r>
        <w:t>「反而这里……空气很好，花也漂亮。」</w:t>
      </w:r>
    </w:p>
    <w:p/>
    <w:p>
      <w:r>
        <w:rPr>
          <w:b/>
        </w:rPr>
        <w:t>樱花：</w:t>
      </w:r>
      <w:r>
        <w:t>「对吧对吧！我们村的樱花超有名的！春天的时候整条街都是粉色的！」</w:t>
      </w:r>
    </w:p>
    <w:p>
      <w:r>
        <w:t>━━━━━━━━━━━━━━━━━━━━━━━━━━━━━━━━━━━━━━━━━━━━━━</w:t>
      </w:r>
    </w:p>
    <w:p>
      <w:r>
        <w:rPr>
          <w:b/>
        </w:rPr>
        <w:t>【对话回合 2 - 调皮模式】</w:t>
      </w:r>
    </w:p>
    <w:p>
      <w:r>
        <w:rPr>
          <w:b/>
        </w:rPr>
        <w:t>【樱花立绘变化】</w:t>
      </w:r>
      <w:r>
        <w:t xml:space="preserve"> hide sakura → show sakura both_hands_hip at right with dissolve</w:t>
      </w:r>
    </w:p>
    <w:p>
      <w:r>
        <w:rPr>
          <w:b/>
        </w:rPr>
        <w:t>【立绘说明】</w:t>
      </w:r>
      <w:r>
        <w:t xml:space="preserve"> 使用「乡村便服-双手叉腰.png」，表情：调皮 + 自信（眯眼笑，双手叉腰，一只脚微微点地）</w:t>
      </w:r>
    </w:p>
    <w:p/>
    <w:p>
      <w:r>
        <w:rPr>
          <w:b/>
        </w:rPr>
        <w:t>樱花：</w:t>
      </w:r>
      <w:r>
        <w:t>「不过你看起来好没精神哦～城里人都是这样吗？」</w:t>
      </w:r>
    </w:p>
    <w:p>
      <w:r>
        <w:t>「要不要我带你去村里转转？保证让你精神起来！」</w:t>
      </w:r>
    </w:p>
    <w:p/>
    <w:p>
      <w:r>
        <w:rPr>
          <w:b/>
        </w:rPr>
        <w:t>姬莫：</w:t>
      </w:r>
      <w:r>
        <w:t>「啊……不用了，我先把行李收拾一下吧。」</w:t>
      </w:r>
    </w:p>
    <w:p>
      <w:r>
        <w:t>「不过……谢谢你。」</w:t>
      </w:r>
    </w:p>
    <w:p/>
    <w:p>
      <w:r>
        <w:rPr>
          <w:b/>
        </w:rPr>
        <w:t>樱花：</w:t>
      </w:r>
      <w:r>
        <w:t>「那好吧～不过你可不能一直闷在家里哦！」</w:t>
      </w:r>
    </w:p>
    <w:p>
      <w:r>
        <w:t>「村长爷爷说，新来的邻居要好好欢迎一下呢！」</w:t>
      </w:r>
    </w:p>
    <w:p>
      <w:r>
        <w:t>━━━━━━━━━━━━━━━━━━━━━━━━━━━━━━━━━━━━━━━━━━━━━━</w:t>
      </w:r>
    </w:p>
    <w:p>
      <w:r>
        <w:rPr>
          <w:b/>
        </w:rPr>
        <w:t>【对话回合 3 - 温柔/害羞模式】</w:t>
      </w:r>
    </w:p>
    <w:p>
      <w:r>
        <w:rPr>
          <w:b/>
        </w:rPr>
        <w:t>【樱花立绘变化】</w:t>
      </w:r>
      <w:r>
        <w:t xml:space="preserve"> hide sakura → show sakura arms_crossed at right with dissolve</w:t>
      </w:r>
    </w:p>
    <w:p>
      <w:r>
        <w:rPr>
          <w:b/>
        </w:rPr>
        <w:t>【立绘说明】</w:t>
      </w:r>
      <w:r>
        <w:t xml:space="preserve"> 使用「乡村便服-双臂交叉.png」，表情：轻微害羞 + 温柔（脸颊微红，眼神飘向一边，声音变轻）</w:t>
      </w:r>
    </w:p>
    <w:p/>
    <w:p>
      <w:r>
        <w:rPr>
          <w:b/>
        </w:rPr>
        <w:t>樱花：</w:t>
      </w:r>
      <w:r>
        <w:t>「其实……我一个人住在这里，有时候也会觉得有点寂寞。」</w:t>
      </w:r>
    </w:p>
    <w:p>
      <w:r>
        <w:t>「奶奶去城里看病了，要过阵子才回来。」</w:t>
      </w:r>
    </w:p>
    <w:p>
      <w:r>
        <w:t>「你来了之后……感觉村子一下子热闹起来了。」</w:t>
      </w:r>
    </w:p>
    <w:p/>
    <w:p>
      <w:r>
        <w:rPr>
          <w:b/>
        </w:rPr>
        <w:t>姬莫：</w:t>
      </w:r>
      <w:r>
        <w:t>「是吗……那我以后会多出来走走的。」</w:t>
      </w:r>
    </w:p>
    <w:p/>
    <w:p>
      <w:r>
        <w:rPr>
          <w:b/>
        </w:rPr>
        <w:t>樱花：</w:t>
      </w:r>
      <w:r>
        <w:t>「真的吗？太好了！」</w:t>
      </w:r>
    </w:p>
    <w:p>
      <w:r>
        <w:t>━━━━━━━━━━━━━━━━━━━━━━━━━━━━━━━━━━━━━━━━━━━━━━</w:t>
      </w:r>
    </w:p>
    <w:p>
      <w:r>
        <w:rPr>
          <w:b/>
        </w:rPr>
        <w:t>【对话回合 4 - 结束模式】</w:t>
      </w:r>
    </w:p>
    <w:p>
      <w:r>
        <w:rPr>
          <w:b/>
        </w:rPr>
        <w:t>【樱花立绘变化】</w:t>
      </w:r>
      <w:r>
        <w:t xml:space="preserve"> hide sakura → show sakura standard at right with dissolve</w:t>
      </w:r>
    </w:p>
    <w:p>
      <w:r>
        <w:rPr>
          <w:b/>
        </w:rPr>
        <w:t>【立绘说明】</w:t>
      </w:r>
      <w:r>
        <w:t xml:space="preserve"> 使用「乡村便服-标准站姿.png」，表情：温柔微笑（眼神柔和，嘴角带着笑）</w:t>
      </w:r>
    </w:p>
    <w:p/>
    <w:p>
      <w:r>
        <w:rPr>
          <w:b/>
        </w:rPr>
        <w:t>樱花：</w:t>
      </w:r>
      <w:r>
        <w:t>「那今天就先这样吧！你刚来，肯定累了。」</w:t>
      </w:r>
    </w:p>
    <w:p>
      <w:r>
        <w:t>「明天我再来找你玩哦～」</w:t>
      </w:r>
    </w:p>
    <w:p>
      <w:r>
        <w:t>「记得把房子好好收拾一下，叔叔以前很爱干净的！」</w:t>
      </w:r>
    </w:p>
    <w:p/>
    <w:p>
      <w:r>
        <w:rPr>
          <w:b/>
        </w:rPr>
        <w:t>姬莫：</w:t>
      </w:r>
      <w:r>
        <w:t>「好的……谢谢你，樱花。」</w:t>
      </w:r>
    </w:p>
    <w:p/>
    <w:p>
      <w:r>
        <w:rPr>
          <w:b/>
        </w:rPr>
        <w:t>【樱花立绘消失】</w:t>
      </w:r>
      <w:r>
        <w:t xml:space="preserve"> hide sakura with dissolve</w:t>
      </w:r>
    </w:p>
    <w:p>
      <w:r>
        <w:t>━━━━━━━━━━━━━━━━━━━━━━━━━━━━━━━━━━━━━━━━━━━━━━</w:t>
      </w:r>
    </w:p>
    <w:p>
      <w:pPr>
        <w:pStyle w:val="Heading1"/>
      </w:pPr>
      <w:r>
        <w:t>场景五：一天结束（日记形式）</w:t>
      </w:r>
    </w:p>
    <w:p>
      <w:r>
        <w:rPr>
          <w:b/>
        </w:rPr>
        <w:t>【场景标签】</w:t>
      </w:r>
      <w:r>
        <w:t xml:space="preserve"> label day1_end:</w:t>
      </w:r>
    </w:p>
    <w:p>
      <w:r>
        <w:rPr>
          <w:b/>
        </w:rPr>
        <w:t>【背景切换】</w:t>
      </w:r>
      <w:r>
        <w:t xml:space="preserve"> 木屋外景-春日樱花.jpg → 室内（建议使用 cozy wooden interior，如果没有可继续使用外景黄昏版）</w:t>
      </w:r>
    </w:p>
    <w:p>
      <w:r>
        <w:rPr>
          <w:b/>
        </w:rPr>
        <w:t>【时间】</w:t>
      </w:r>
      <w:r>
        <w:t xml:space="preserve"> 傍晚 → 夜晚（画面渐暗，温暖灯光亮起）</w:t>
      </w:r>
    </w:p>
    <w:p/>
    <w:p>
      <w:r>
        <w:rPr>
          <w:b/>
        </w:rPr>
        <w:t>【旁白】</w:t>
      </w:r>
    </w:p>
    <w:p>
      <w:r>
        <w:t>（姬莫拖着行李走进木屋，简单收拾了一下）</w:t>
      </w:r>
    </w:p>
    <w:p>
      <w:r>
        <w:t>（坐在旧沙发上，拿出手机，屏幕上显示「日记」App）</w:t>
      </w:r>
    </w:p>
    <w:p/>
    <w:p>
      <w:r>
        <w:rPr>
          <w:b/>
        </w:rPr>
        <w:t>【日记界面】</w:t>
      </w:r>
      <w:r>
        <w:t>（屏幕上出现手写风格的日记页面，背景是今天的樱花照片）</w:t>
      </w:r>
    </w:p>
    <w:p/>
    <w:p>
      <w:r>
        <w:rPr>
          <w:b/>
        </w:rPr>
        <w:t>姬莫（内心）</w:t>
      </w:r>
      <w:r>
        <w:t>「今天是来到布罗斯村的第一天。」</w:t>
      </w:r>
    </w:p>
    <w:p>
      <w:r>
        <w:t>「房子比想象中要好，邻居……是个很活泼的女孩，叫樱花。」</w:t>
      </w:r>
    </w:p>
    <w:p>
      <w:r>
        <w:t>「她好像对城里的一切都很好奇……而我，却对这里的一切都觉得新鲜。」</w:t>
      </w:r>
    </w:p>
    <w:p>
      <w:r>
        <w:t>「或许……换个环境，真的能让我重新开始。」</w:t>
      </w:r>
    </w:p>
    <w:p/>
    <w:p>
      <w:r>
        <w:rPr>
          <w:b/>
        </w:rPr>
        <w:t>【系统提示】</w:t>
      </w:r>
      <w:r>
        <w:t>「第一天结束。获得「樱花的好感度 +10」」</w:t>
      </w:r>
    </w:p>
    <w:p>
      <w:r>
        <w:t>「解锁成就：『新的开始』」</w:t>
      </w:r>
    </w:p>
    <w:p/>
    <w:p>
      <w:r>
        <w:rPr>
          <w:b/>
        </w:rPr>
        <w:t>【淡出】</w:t>
      </w:r>
      <w:r>
        <w:t xml:space="preserve"> 画面渐黑，出现「Day 1 End」</w:t>
      </w:r>
    </w:p>
    <w:p>
      <w:r>
        <w:t>（可跳转至「第二天早上」或返回标题/存档界面）</w:t>
      </w:r>
    </w:p>
    <w:p>
      <w:r>
        <w:t>━━━━━━━━━━━━━━━━━━━━━━━━━━━━━━━━━━━━━━━━━━━━━━</w:t>
      </w:r>
    </w:p>
    <w:p>
      <w:pPr>
        <w:pStyle w:val="Heading1"/>
      </w:pPr>
      <w:r>
        <w:t>【立绘变化速查表】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对话阶段</w:t>
            </w:r>
          </w:p>
        </w:tc>
        <w:tc>
          <w:tcPr>
            <w:tcW w:type="dxa" w:w="2160"/>
          </w:tcPr>
          <w:p>
            <w:r>
              <w:t>樱花立绘</w:t>
            </w:r>
          </w:p>
        </w:tc>
        <w:tc>
          <w:tcPr>
            <w:tcW w:type="dxa" w:w="2160"/>
          </w:tcPr>
          <w:p>
            <w:r>
              <w:t>表情/姿态</w:t>
            </w:r>
          </w:p>
        </w:tc>
        <w:tc>
          <w:tcPr>
            <w:tcW w:type="dxa" w:w="2160"/>
          </w:tcPr>
          <w:p>
            <w:r>
              <w:t>情绪</w:t>
            </w:r>
          </w:p>
        </w:tc>
      </w:tr>
      <w:tr>
        <w:tc>
          <w:tcPr>
            <w:tcW w:type="dxa" w:w="2160"/>
          </w:tcPr>
          <w:p>
            <w:r>
              <w:t>初遇时</w:t>
            </w:r>
          </w:p>
        </w:tc>
        <w:tc>
          <w:tcPr>
            <w:tcW w:type="dxa" w:w="2160"/>
          </w:tcPr>
          <w:p>
            <w:r>
              <w:t>标准站姿</w:t>
            </w:r>
          </w:p>
        </w:tc>
        <w:tc>
          <w:tcPr>
            <w:tcW w:type="dxa" w:w="2160"/>
          </w:tcPr>
          <w:p>
            <w:r>
              <w:t>眼睛微微睁大，嘴角上扬</w:t>
            </w:r>
          </w:p>
        </w:tc>
        <w:tc>
          <w:tcPr>
            <w:tcW w:type="dxa" w:w="2160"/>
          </w:tcPr>
          <w:p>
            <w:r>
              <w:t>惊讶 + 好奇</w:t>
            </w:r>
          </w:p>
        </w:tc>
      </w:tr>
      <w:tr>
        <w:tc>
          <w:tcPr>
            <w:tcW w:type="dxa" w:w="2160"/>
          </w:tcPr>
          <w:p>
            <w:r>
              <w:t>好奇询问城里</w:t>
            </w:r>
          </w:p>
        </w:tc>
        <w:tc>
          <w:tcPr>
            <w:tcW w:type="dxa" w:w="2160"/>
          </w:tcPr>
          <w:p>
            <w:r>
              <w:t>单手叉腰</w:t>
            </w:r>
          </w:p>
        </w:tc>
        <w:tc>
          <w:tcPr>
            <w:tcW w:type="dxa" w:w="2160"/>
          </w:tcPr>
          <w:p>
            <w:r>
              <w:t>眼睛发亮，身体前倾</w:t>
            </w:r>
          </w:p>
        </w:tc>
        <w:tc>
          <w:tcPr>
            <w:tcW w:type="dxa" w:w="2160"/>
          </w:tcPr>
          <w:p>
            <w:r>
              <w:t>兴奋 + 好奇</w:t>
            </w:r>
          </w:p>
        </w:tc>
      </w:tr>
      <w:tr>
        <w:tc>
          <w:tcPr>
            <w:tcW w:type="dxa" w:w="2160"/>
          </w:tcPr>
          <w:p>
            <w:r>
              <w:t>调皮打趣</w:t>
            </w:r>
          </w:p>
        </w:tc>
        <w:tc>
          <w:tcPr>
            <w:tcW w:type="dxa" w:w="2160"/>
          </w:tcPr>
          <w:p>
            <w:r>
              <w:t>双手叉腰</w:t>
            </w:r>
          </w:p>
        </w:tc>
        <w:tc>
          <w:tcPr>
            <w:tcW w:type="dxa" w:w="2160"/>
          </w:tcPr>
          <w:p>
            <w:r>
              <w:t>眯眼笑，一只脚点地</w:t>
            </w:r>
          </w:p>
        </w:tc>
        <w:tc>
          <w:tcPr>
            <w:tcW w:type="dxa" w:w="2160"/>
          </w:tcPr>
          <w:p>
            <w:r>
              <w:t>调皮 + 自信</w:t>
            </w:r>
          </w:p>
        </w:tc>
      </w:tr>
      <w:tr>
        <w:tc>
          <w:tcPr>
            <w:tcW w:type="dxa" w:w="2160"/>
          </w:tcPr>
          <w:p>
            <w:r>
              <w:t>谈到寂寞</w:t>
            </w:r>
          </w:p>
        </w:tc>
        <w:tc>
          <w:tcPr>
            <w:tcW w:type="dxa" w:w="2160"/>
          </w:tcPr>
          <w:p>
            <w:r>
              <w:t>双臂交叉</w:t>
            </w:r>
          </w:p>
        </w:tc>
        <w:tc>
          <w:tcPr>
            <w:tcW w:type="dxa" w:w="2160"/>
          </w:tcPr>
          <w:p>
            <w:r>
              <w:t>脸颊微红，眼神飘向一边</w:t>
            </w:r>
          </w:p>
        </w:tc>
        <w:tc>
          <w:tcPr>
            <w:tcW w:type="dxa" w:w="2160"/>
          </w:tcPr>
          <w:p>
            <w:r>
              <w:t>害羞 + 温柔</w:t>
            </w:r>
          </w:p>
        </w:tc>
      </w:tr>
      <w:tr>
        <w:tc>
          <w:tcPr>
            <w:tcW w:type="dxa" w:w="2160"/>
          </w:tcPr>
          <w:p>
            <w:r>
              <w:t>告别时</w:t>
            </w:r>
          </w:p>
        </w:tc>
        <w:tc>
          <w:tcPr>
            <w:tcW w:type="dxa" w:w="2160"/>
          </w:tcPr>
          <w:p>
            <w:r>
              <w:t>标准站姿</w:t>
            </w:r>
          </w:p>
        </w:tc>
        <w:tc>
          <w:tcPr>
            <w:tcW w:type="dxa" w:w="2160"/>
          </w:tcPr>
          <w:p>
            <w:r>
              <w:t>眼神柔和，温柔微笑</w:t>
            </w:r>
          </w:p>
        </w:tc>
        <w:tc>
          <w:tcPr>
            <w:tcW w:type="dxa" w:w="2160"/>
          </w:tcPr>
          <w:p>
            <w:r>
              <w:t>温暖 + 期待</w:t>
            </w:r>
          </w:p>
        </w:tc>
      </w:tr>
    </w:tbl>
    <w:p/>
    <w:p>
      <w:pPr>
        <w:pStyle w:val="Heading2"/>
      </w:pPr>
      <w:r>
        <w:t>【制作备注】</w:t>
      </w:r>
    </w:p>
    <w:p>
      <w:r>
        <w:t>1. 所有背景图片已提供，可直接使用（注意文件名编码问题，建议重命名为英文）</w:t>
      </w:r>
    </w:p>
    <w:p>
      <w:r>
        <w:t>2. 樱花4个立绘姿态已提供，建议为每个姿态准备2-3种表情差分（眼睛、嘴型、脸红层）</w:t>
      </w:r>
    </w:p>
    <w:p>
      <w:r>
        <w:t>3. 对话中可加入轻微的「好感度」系统，影响后续剧情</w:t>
      </w:r>
    </w:p>
    <w:p>
      <w:r>
        <w:t>4. 建议在「日记界面」加入玩家输入功能（记录今天的心情），增加代入感</w:t>
      </w:r>
    </w:p>
    <w:p>
      <w:r>
        <w:t>5. BGM建议：轻快乡村风 + 樱花主题钢琴曲</w:t>
      </w:r>
    </w:p>
    <w:p/>
    <w:p>
      <w:r>
        <w:rPr>
          <w:i/>
        </w:rPr>
        <w:t>本脚本可直接用于Ren'Py引擎开发。如需调整对话内容、增加选项分支、或继续编写第二天脚本，请随时告诉我！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